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24E15" w14:textId="2A91DEDF" w:rsidR="00672A1C" w:rsidRDefault="00846584">
      <w:pPr>
        <w:pStyle w:val="KonuBal"/>
      </w:pPr>
      <w:proofErr w:type="spellStart"/>
      <w:r>
        <w:t>Getir</w:t>
      </w:r>
      <w:proofErr w:type="spellEnd"/>
      <w:r>
        <w:t xml:space="preserve"> </w:t>
      </w:r>
      <w:r w:rsidR="005816A1">
        <w:t xml:space="preserve">CBS </w:t>
      </w:r>
      <w:proofErr w:type="spellStart"/>
      <w:r w:rsidR="005816A1">
        <w:t>Uzamsal</w:t>
      </w:r>
      <w:proofErr w:type="spellEnd"/>
      <w:r w:rsidR="005816A1">
        <w:t xml:space="preserve"> </w:t>
      </w:r>
      <w:proofErr w:type="spellStart"/>
      <w:r w:rsidR="005816A1">
        <w:t>Veritabanı</w:t>
      </w:r>
      <w:proofErr w:type="spellEnd"/>
      <w:r w:rsidR="005816A1">
        <w:t xml:space="preserve"> </w:t>
      </w:r>
      <w:proofErr w:type="spellStart"/>
      <w:r w:rsidR="005816A1">
        <w:t>Proje</w:t>
      </w:r>
      <w:proofErr w:type="spellEnd"/>
      <w:r w:rsidR="005816A1">
        <w:t xml:space="preserve"> </w:t>
      </w:r>
      <w:proofErr w:type="spellStart"/>
      <w:r w:rsidR="005816A1">
        <w:t>Raporu</w:t>
      </w:r>
      <w:proofErr w:type="spellEnd"/>
    </w:p>
    <w:p w14:paraId="6C4A4BF3" w14:textId="77777777" w:rsidR="00672A1C" w:rsidRDefault="005816A1">
      <w:pPr>
        <w:pStyle w:val="Balk1"/>
      </w:pPr>
      <w:proofErr w:type="spellStart"/>
      <w:r>
        <w:t>Proje</w:t>
      </w:r>
      <w:proofErr w:type="spellEnd"/>
      <w:r>
        <w:t xml:space="preserve"> </w:t>
      </w:r>
      <w:proofErr w:type="spellStart"/>
      <w:r>
        <w:t>Adı</w:t>
      </w:r>
      <w:proofErr w:type="spellEnd"/>
      <w:r>
        <w:t>:</w:t>
      </w:r>
    </w:p>
    <w:p w14:paraId="79509EB0" w14:textId="735914D4" w:rsidR="00672A1C" w:rsidRDefault="0074796C">
      <w:proofErr w:type="spellStart"/>
      <w:r>
        <w:t>Getir</w:t>
      </w:r>
      <w:proofErr w:type="spellEnd"/>
      <w:r w:rsidR="005816A1">
        <w:t xml:space="preserve"> </w:t>
      </w:r>
      <w:proofErr w:type="spellStart"/>
      <w:r w:rsidR="005816A1">
        <w:t>Tabanlı</w:t>
      </w:r>
      <w:proofErr w:type="spellEnd"/>
      <w:r w:rsidR="005816A1">
        <w:t xml:space="preserve"> CBS </w:t>
      </w:r>
      <w:proofErr w:type="spellStart"/>
      <w:r w:rsidR="005816A1">
        <w:t>Veritabanı</w:t>
      </w:r>
      <w:proofErr w:type="spellEnd"/>
    </w:p>
    <w:p w14:paraId="24E4B80E" w14:textId="77777777" w:rsidR="00672A1C" w:rsidRDefault="005816A1">
      <w:pPr>
        <w:pStyle w:val="Balk1"/>
      </w:pPr>
      <w:proofErr w:type="spellStart"/>
      <w:r>
        <w:t>Hazırlayan</w:t>
      </w:r>
      <w:proofErr w:type="spellEnd"/>
      <w:r>
        <w:t>:</w:t>
      </w:r>
    </w:p>
    <w:p w14:paraId="7575BD23" w14:textId="22C66610" w:rsidR="00672A1C" w:rsidRDefault="00263575">
      <w:r>
        <w:t>Berkay Akyolal</w:t>
      </w:r>
    </w:p>
    <w:p w14:paraId="40E5CF91" w14:textId="77777777" w:rsidR="00672A1C" w:rsidRDefault="005816A1">
      <w:pPr>
        <w:pStyle w:val="Balk1"/>
      </w:pPr>
      <w:proofErr w:type="spellStart"/>
      <w:r>
        <w:t>Veritabanı</w:t>
      </w:r>
      <w:proofErr w:type="spellEnd"/>
      <w:r>
        <w:t xml:space="preserve"> </w:t>
      </w:r>
      <w:proofErr w:type="spellStart"/>
      <w:r>
        <w:t>Adı</w:t>
      </w:r>
      <w:proofErr w:type="spellEnd"/>
      <w:r>
        <w:t>:</w:t>
      </w:r>
    </w:p>
    <w:p w14:paraId="4B58BE39" w14:textId="7120BB0B" w:rsidR="00672A1C" w:rsidRDefault="0074796C">
      <w:proofErr w:type="spellStart"/>
      <w:r>
        <w:t>getir</w:t>
      </w:r>
      <w:r w:rsidR="005816A1">
        <w:t>_db</w:t>
      </w:r>
      <w:proofErr w:type="spellEnd"/>
    </w:p>
    <w:p w14:paraId="268674AA" w14:textId="77777777" w:rsidR="00672A1C" w:rsidRDefault="005816A1">
      <w:pPr>
        <w:pStyle w:val="Balk1"/>
      </w:pP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>:</w:t>
      </w:r>
    </w:p>
    <w:p w14:paraId="0F365D13" w14:textId="762834EF" w:rsidR="00672A1C" w:rsidRPr="0074796C" w:rsidRDefault="005816A1">
      <w:pPr>
        <w:rPr>
          <w:lang w:val="tr-TR"/>
        </w:rPr>
      </w:pPr>
      <w:r>
        <w:t xml:space="preserve">PostgreSQL + </w:t>
      </w:r>
      <w:proofErr w:type="spellStart"/>
      <w:r>
        <w:t>PostGIS</w:t>
      </w:r>
      <w:proofErr w:type="spellEnd"/>
      <w:r>
        <w:t>, Python (</w:t>
      </w:r>
      <w:proofErr w:type="spellStart"/>
      <w:r>
        <w:t>GeoPandas</w:t>
      </w:r>
      <w:proofErr w:type="spellEnd"/>
      <w:r>
        <w:t xml:space="preserve">, </w:t>
      </w:r>
      <w:proofErr w:type="spellStart"/>
      <w:r>
        <w:t>SQLAlchemy</w:t>
      </w:r>
      <w:proofErr w:type="spellEnd"/>
      <w:r>
        <w:t>, Matplotlib</w:t>
      </w:r>
      <w:r w:rsidR="0074796C">
        <w:t xml:space="preserve">, </w:t>
      </w:r>
      <w:proofErr w:type="spellStart"/>
      <w:r w:rsidR="0074796C">
        <w:t>GeoPy</w:t>
      </w:r>
      <w:proofErr w:type="spellEnd"/>
      <w:r w:rsidR="0074796C">
        <w:t xml:space="preserve"> (</w:t>
      </w:r>
      <w:proofErr w:type="spellStart"/>
      <w:r w:rsidR="0074796C" w:rsidRPr="0074796C">
        <w:rPr>
          <w:lang w:val="tr-TR"/>
        </w:rPr>
        <w:t>Nominatim</w:t>
      </w:r>
      <w:proofErr w:type="spellEnd"/>
      <w:r w:rsidR="0074796C">
        <w:rPr>
          <w:lang w:val="tr-TR"/>
        </w:rPr>
        <w:t xml:space="preserve">), </w:t>
      </w:r>
      <w:proofErr w:type="spellStart"/>
      <w:proofErr w:type="gramStart"/>
      <w:r w:rsidR="0074796C">
        <w:rPr>
          <w:lang w:val="tr-TR"/>
        </w:rPr>
        <w:t>Shapely</w:t>
      </w:r>
      <w:proofErr w:type="spellEnd"/>
      <w:r w:rsidR="0074796C">
        <w:rPr>
          <w:lang w:val="tr-TR"/>
        </w:rPr>
        <w:t>(</w:t>
      </w:r>
      <w:proofErr w:type="gramEnd"/>
      <w:r w:rsidR="0074796C">
        <w:rPr>
          <w:lang w:val="tr-TR"/>
        </w:rPr>
        <w:t>Point)</w:t>
      </w:r>
      <w:r>
        <w:t>)</w:t>
      </w:r>
    </w:p>
    <w:p w14:paraId="339D6809" w14:textId="77777777" w:rsidR="00672A1C" w:rsidRDefault="005816A1">
      <w:pPr>
        <w:pStyle w:val="Balk2"/>
      </w:pPr>
      <w:r>
        <w:t xml:space="preserve">1.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Amacı</w:t>
      </w:r>
      <w:proofErr w:type="spellEnd"/>
    </w:p>
    <w:p w14:paraId="7B0F5BED" w14:textId="77777777" w:rsidR="0074796C" w:rsidRPr="0074796C" w:rsidRDefault="0074796C" w:rsidP="0074796C"/>
    <w:p w14:paraId="5F4131CF" w14:textId="77777777" w:rsidR="00672A1C" w:rsidRDefault="005816A1">
      <w:pPr>
        <w:pStyle w:val="Balk2"/>
      </w:pPr>
      <w:r>
        <w:t xml:space="preserve">2.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Tasarımı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Veri </w:t>
      </w:r>
      <w:proofErr w:type="spellStart"/>
      <w:r>
        <w:t>Aktarımı</w:t>
      </w:r>
      <w:proofErr w:type="spellEnd"/>
    </w:p>
    <w:p w14:paraId="60A223A6" w14:textId="2192811C" w:rsidR="00385DC1" w:rsidRDefault="005816A1" w:rsidP="00EB1298">
      <w:r>
        <w:t xml:space="preserve">- Taban Harita </w:t>
      </w:r>
      <w:proofErr w:type="spellStart"/>
      <w:r>
        <w:t>Verisi</w:t>
      </w:r>
      <w:proofErr w:type="spellEnd"/>
      <w:r>
        <w:t>: OpenStreetMap (.</w:t>
      </w:r>
      <w:proofErr w:type="spellStart"/>
      <w:r>
        <w:t>osm</w:t>
      </w:r>
      <w:proofErr w:type="spellEnd"/>
      <w:r>
        <w:t xml:space="preserve">) </w:t>
      </w:r>
      <w:proofErr w:type="spellStart"/>
      <w:r>
        <w:t>uzantılı</w:t>
      </w:r>
      <w:proofErr w:type="spellEnd"/>
      <w:r>
        <w:t xml:space="preserve"> XML </w:t>
      </w:r>
      <w:proofErr w:type="spellStart"/>
      <w:r>
        <w:t>dosyası</w:t>
      </w:r>
      <w:proofErr w:type="spellEnd"/>
      <w:r>
        <w:br/>
        <w:t xml:space="preserve">- </w:t>
      </w:r>
      <w:proofErr w:type="spellStart"/>
      <w:r>
        <w:t>Aktarım</w:t>
      </w:r>
      <w:proofErr w:type="spellEnd"/>
      <w:r>
        <w:t xml:space="preserve"> Aracı: osm2pgsql</w:t>
      </w:r>
      <w:r>
        <w:br/>
        <w:t xml:space="preserve">- </w:t>
      </w:r>
      <w:proofErr w:type="spellStart"/>
      <w:r>
        <w:t>Çekilen</w:t>
      </w:r>
      <w:proofErr w:type="spellEnd"/>
      <w:r>
        <w:t xml:space="preserve"> Temel </w:t>
      </w:r>
      <w:proofErr w:type="spellStart"/>
      <w:r>
        <w:t>Katmanlar</w:t>
      </w:r>
      <w:proofErr w:type="spellEnd"/>
      <w:r>
        <w:t>:</w:t>
      </w:r>
      <w:r>
        <w:br/>
        <w:t xml:space="preserve">    - </w:t>
      </w:r>
      <w:proofErr w:type="spellStart"/>
      <w:r>
        <w:t>planet_osm_point</w:t>
      </w:r>
      <w:proofErr w:type="spellEnd"/>
      <w:r>
        <w:t xml:space="preserve">: POI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yerler</w:t>
      </w:r>
      <w:proofErr w:type="spellEnd"/>
      <w:r>
        <w:br/>
        <w:t xml:space="preserve">    - </w:t>
      </w:r>
      <w:proofErr w:type="spellStart"/>
      <w:r>
        <w:t>planet_osm_line</w:t>
      </w:r>
      <w:proofErr w:type="spellEnd"/>
      <w:r>
        <w:t xml:space="preserve">: </w:t>
      </w:r>
      <w:proofErr w:type="spellStart"/>
      <w:r>
        <w:t>Yollar</w:t>
      </w:r>
      <w:proofErr w:type="spellEnd"/>
      <w:r>
        <w:br/>
        <w:t xml:space="preserve">    - </w:t>
      </w:r>
      <w:proofErr w:type="spellStart"/>
      <w:r>
        <w:t>planet_osm_polygon</w:t>
      </w:r>
      <w:proofErr w:type="spellEnd"/>
      <w:r>
        <w:t xml:space="preserve">: Bina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geometrileri</w:t>
      </w:r>
      <w:proofErr w:type="spellEnd"/>
      <w:r w:rsidR="00385DC1">
        <w:t xml:space="preserve">, </w:t>
      </w:r>
      <w:proofErr w:type="spellStart"/>
      <w:r w:rsidR="00385DC1">
        <w:t>Köprüler</w:t>
      </w:r>
      <w:proofErr w:type="spellEnd"/>
      <w:r>
        <w:br/>
      </w:r>
      <w:r>
        <w:br/>
      </w:r>
      <w:proofErr w:type="spellStart"/>
      <w:r>
        <w:t>Veriler</w:t>
      </w:r>
      <w:proofErr w:type="spellEnd"/>
      <w:r>
        <w:t xml:space="preserve"> PostgreSQL + </w:t>
      </w:r>
      <w:proofErr w:type="spellStart"/>
      <w:r>
        <w:t>PostGIS</w:t>
      </w:r>
      <w:proofErr w:type="spellEnd"/>
      <w:r>
        <w:t xml:space="preserve"> </w:t>
      </w:r>
      <w:proofErr w:type="spellStart"/>
      <w:r>
        <w:t>ortamında</w:t>
      </w:r>
      <w:proofErr w:type="spellEnd"/>
      <w:r>
        <w:t xml:space="preserve"> UTF-8 </w:t>
      </w:r>
      <w:proofErr w:type="spellStart"/>
      <w:r>
        <w:t>kodlama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çekildi</w:t>
      </w:r>
      <w:proofErr w:type="spellEnd"/>
      <w:r>
        <w:t xml:space="preserve">. </w:t>
      </w:r>
      <w:proofErr w:type="spellStart"/>
      <w:r>
        <w:t>Tablolarda</w:t>
      </w:r>
      <w:proofErr w:type="spellEnd"/>
      <w:r>
        <w:t xml:space="preserve"> </w:t>
      </w:r>
      <w:proofErr w:type="spellStart"/>
      <w:r>
        <w:t>PostGIS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uzamsal</w:t>
      </w:r>
      <w:proofErr w:type="spellEnd"/>
      <w:r>
        <w:t xml:space="preserve"> </w:t>
      </w:r>
      <w:proofErr w:type="spellStart"/>
      <w:r>
        <w:t>sorgulara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indekslemeler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geometri</w:t>
      </w:r>
      <w:proofErr w:type="spellEnd"/>
      <w:r>
        <w:t xml:space="preserve"> </w:t>
      </w:r>
      <w:proofErr w:type="spellStart"/>
      <w:r>
        <w:t>alanları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hale </w:t>
      </w:r>
      <w:proofErr w:type="spellStart"/>
      <w:r>
        <w:t>getirildi</w:t>
      </w:r>
      <w:proofErr w:type="spellEnd"/>
      <w:r>
        <w:t>.</w:t>
      </w:r>
    </w:p>
    <w:p w14:paraId="783284C4" w14:textId="13120170" w:rsidR="00672A1C" w:rsidRDefault="005816A1">
      <w:pPr>
        <w:pStyle w:val="Balk2"/>
      </w:pPr>
      <w:r>
        <w:t>3. G</w:t>
      </w:r>
      <w:proofErr w:type="spellStart"/>
      <w:r>
        <w:t>erçekleştirilen</w:t>
      </w:r>
      <w:proofErr w:type="spellEnd"/>
      <w:r>
        <w:t xml:space="preserve"> </w:t>
      </w:r>
      <w:proofErr w:type="spellStart"/>
      <w:r>
        <w:t>Uzamsal</w:t>
      </w:r>
      <w:proofErr w:type="spellEnd"/>
      <w:r>
        <w:t xml:space="preserve"> </w:t>
      </w:r>
      <w:proofErr w:type="spellStart"/>
      <w:r>
        <w:t>Sorgular</w:t>
      </w:r>
      <w:proofErr w:type="spellEnd"/>
    </w:p>
    <w:p w14:paraId="5EF32F16" w14:textId="48A29DDF" w:rsidR="00672A1C" w:rsidRDefault="005816A1" w:rsidP="00613591">
      <w:pPr>
        <w:pStyle w:val="Balk3"/>
      </w:pPr>
      <w:r>
        <w:t xml:space="preserve">3.1 </w:t>
      </w:r>
      <w:r w:rsidR="00613591">
        <w:t xml:space="preserve">Ev </w:t>
      </w:r>
      <w:proofErr w:type="spellStart"/>
      <w:r w:rsidR="00613591">
        <w:t>ve</w:t>
      </w:r>
      <w:proofErr w:type="spellEnd"/>
      <w:r w:rsidR="00613591">
        <w:t xml:space="preserve"> </w:t>
      </w:r>
      <w:proofErr w:type="spellStart"/>
      <w:r w:rsidR="00613591">
        <w:t>Apartmanları</w:t>
      </w:r>
      <w:proofErr w:type="spellEnd"/>
      <w:r w:rsidR="00613591">
        <w:t xml:space="preserve"> </w:t>
      </w:r>
      <w:proofErr w:type="spellStart"/>
      <w:r w:rsidR="00613591">
        <w:t>Listeleme</w:t>
      </w:r>
      <w:proofErr w:type="spellEnd"/>
    </w:p>
    <w:p w14:paraId="68A1EF53" w14:textId="77777777" w:rsidR="00613591" w:rsidRDefault="00613591" w:rsidP="00613591">
      <w:pPr>
        <w:pStyle w:val="GlAlnt"/>
      </w:pPr>
      <w:r>
        <w:t>SQL:</w:t>
      </w:r>
      <w:r>
        <w:br/>
        <w:t>select name, building, way</w:t>
      </w:r>
    </w:p>
    <w:p w14:paraId="276722D6" w14:textId="77777777" w:rsidR="00613591" w:rsidRDefault="00613591" w:rsidP="00613591">
      <w:pPr>
        <w:pStyle w:val="GlAlnt"/>
      </w:pPr>
      <w:r>
        <w:t xml:space="preserve">from </w:t>
      </w:r>
      <w:proofErr w:type="spellStart"/>
      <w:r>
        <w:t>planet_osm_polygon</w:t>
      </w:r>
      <w:proofErr w:type="spellEnd"/>
    </w:p>
    <w:p w14:paraId="1273ACD1" w14:textId="3AB043DC" w:rsidR="00613591" w:rsidRPr="00613591" w:rsidRDefault="00613591" w:rsidP="00613591">
      <w:pPr>
        <w:pStyle w:val="GlAlnt"/>
      </w:pPr>
      <w:r>
        <w:lastRenderedPageBreak/>
        <w:t>where building in ('</w:t>
      </w:r>
      <w:proofErr w:type="spellStart"/>
      <w:r>
        <w:t>house','apartments</w:t>
      </w:r>
      <w:proofErr w:type="spellEnd"/>
      <w:r>
        <w:t>');</w:t>
      </w:r>
    </w:p>
    <w:p w14:paraId="7871AC60" w14:textId="60D1329F" w:rsidR="00613591" w:rsidRDefault="00613591">
      <w:pPr>
        <w:pStyle w:val="Balk3"/>
        <w:rPr>
          <w:rFonts w:asciiTheme="minorHAnsi" w:hAnsiTheme="minorHAnsi"/>
          <w:color w:val="000000" w:themeColor="text1"/>
          <w:sz w:val="20"/>
          <w:szCs w:val="20"/>
        </w:rPr>
      </w:pPr>
      <w:r w:rsidRPr="00613591">
        <w:rPr>
          <w:rFonts w:asciiTheme="minorHAnsi" w:hAnsiTheme="minorHAnsi"/>
          <w:color w:val="000000" w:themeColor="text1"/>
          <w:sz w:val="20"/>
          <w:szCs w:val="20"/>
        </w:rPr>
        <w:t xml:space="preserve">Amaç: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İstanbul’daki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evleri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ve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apartmanları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çıkarıp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temel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bir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fikir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oluşturmak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. (Not: Ev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veya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apartman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olarak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işaretli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veri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sayısı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gerçek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değildir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Düzeltmeye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çalışsam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 da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yapamadım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>.)</w:t>
      </w:r>
    </w:p>
    <w:p w14:paraId="52E8B6EE" w14:textId="608320E9" w:rsidR="00613591" w:rsidRDefault="00613591" w:rsidP="00EB1298">
      <w:r>
        <w:rPr>
          <w:noProof/>
        </w:rPr>
        <w:drawing>
          <wp:inline distT="0" distB="0" distL="0" distR="0" wp14:anchorId="2C64CBFD" wp14:editId="76D83669">
            <wp:extent cx="5476875" cy="2895600"/>
            <wp:effectExtent l="0" t="0" r="9525" b="0"/>
            <wp:docPr id="41851516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3BFB" w14:textId="3BEECAD9" w:rsidR="00672A1C" w:rsidRDefault="005816A1">
      <w:pPr>
        <w:pStyle w:val="Balk3"/>
      </w:pPr>
      <w:r>
        <w:t xml:space="preserve">3.2 </w:t>
      </w:r>
      <w:r w:rsidR="00385DC1">
        <w:t xml:space="preserve">Market </w:t>
      </w:r>
      <w:proofErr w:type="spellStart"/>
      <w:r w:rsidR="00385DC1">
        <w:t>ve</w:t>
      </w:r>
      <w:proofErr w:type="spellEnd"/>
      <w:r w:rsidR="00385DC1">
        <w:t xml:space="preserve"> </w:t>
      </w:r>
      <w:proofErr w:type="spellStart"/>
      <w:r w:rsidR="00385DC1">
        <w:t>Dağıtım</w:t>
      </w:r>
      <w:proofErr w:type="spellEnd"/>
      <w:r w:rsidR="00385DC1">
        <w:t xml:space="preserve"> </w:t>
      </w:r>
      <w:proofErr w:type="spellStart"/>
      <w:r w:rsidR="00385DC1">
        <w:t>Yerlerini</w:t>
      </w:r>
      <w:proofErr w:type="spellEnd"/>
      <w:r w:rsidR="00385DC1">
        <w:t xml:space="preserve"> </w:t>
      </w:r>
      <w:proofErr w:type="spellStart"/>
      <w:r w:rsidR="00385DC1">
        <w:t>Listeleme</w:t>
      </w:r>
      <w:proofErr w:type="spellEnd"/>
    </w:p>
    <w:p w14:paraId="2D172434" w14:textId="77777777" w:rsidR="00385DC1" w:rsidRDefault="005816A1" w:rsidP="00385DC1">
      <w:pPr>
        <w:pStyle w:val="GlAlnt"/>
      </w:pPr>
      <w:r>
        <w:t>SQL:</w:t>
      </w:r>
      <w:r>
        <w:br/>
      </w:r>
      <w:r w:rsidR="00385DC1">
        <w:t>SELECT name, shop, amenity, building, way</w:t>
      </w:r>
    </w:p>
    <w:p w14:paraId="6BD4980F" w14:textId="77777777" w:rsidR="00385DC1" w:rsidRDefault="00385DC1" w:rsidP="00385DC1">
      <w:pPr>
        <w:pStyle w:val="GlAlnt"/>
      </w:pPr>
      <w:r>
        <w:t xml:space="preserve">FROM </w:t>
      </w:r>
      <w:proofErr w:type="spellStart"/>
      <w:r>
        <w:t>planet_osm_point</w:t>
      </w:r>
      <w:proofErr w:type="spellEnd"/>
    </w:p>
    <w:p w14:paraId="55DA67FE" w14:textId="77777777" w:rsidR="00385DC1" w:rsidRDefault="00385DC1" w:rsidP="00385DC1">
      <w:pPr>
        <w:pStyle w:val="GlAlnt"/>
      </w:pPr>
      <w:r>
        <w:t>WHERE shop IS NOT NULL</w:t>
      </w:r>
    </w:p>
    <w:p w14:paraId="36D44E85" w14:textId="77777777" w:rsidR="00385DC1" w:rsidRDefault="00385DC1" w:rsidP="00385DC1">
      <w:pPr>
        <w:pStyle w:val="GlAlnt"/>
      </w:pPr>
      <w:r>
        <w:t xml:space="preserve">   OR amenity IN ('cafe','food_court','ice_cream','marketplace','</w:t>
      </w:r>
      <w:proofErr w:type="spellStart"/>
      <w:r>
        <w:t>post_office</w:t>
      </w:r>
      <w:proofErr w:type="spellEnd"/>
      <w:r>
        <w:t>')</w:t>
      </w:r>
    </w:p>
    <w:p w14:paraId="09D51697" w14:textId="77777777" w:rsidR="00385DC1" w:rsidRDefault="00385DC1" w:rsidP="00385DC1">
      <w:pPr>
        <w:pStyle w:val="GlAlnt"/>
      </w:pPr>
      <w:r>
        <w:t xml:space="preserve">   OR building IN ('apartments','hotel','hospital','house','office','school','university'</w:t>
      </w:r>
    </w:p>
    <w:p w14:paraId="7DA3CF9E" w14:textId="4ED06344" w:rsidR="00672A1C" w:rsidRDefault="00385DC1" w:rsidP="00385DC1">
      <w:pPr>
        <w:pStyle w:val="GlAlnt"/>
      </w:pPr>
      <w:r>
        <w:t xml:space="preserve">    );</w:t>
      </w:r>
    </w:p>
    <w:p w14:paraId="59DC21E8" w14:textId="0C6FC952" w:rsidR="00D02B78" w:rsidRDefault="005816A1">
      <w:r>
        <w:lastRenderedPageBreak/>
        <w:t xml:space="preserve">Amaç: </w:t>
      </w:r>
      <w:r w:rsidR="00385DC1">
        <w:t xml:space="preserve">Hem </w:t>
      </w:r>
      <w:proofErr w:type="spellStart"/>
      <w:r w:rsidR="00385DC1">
        <w:t>kullanıcı</w:t>
      </w:r>
      <w:proofErr w:type="spellEnd"/>
      <w:r w:rsidR="00385DC1">
        <w:t xml:space="preserve"> hem </w:t>
      </w:r>
      <w:proofErr w:type="spellStart"/>
      <w:r w:rsidR="00385DC1">
        <w:t>dağıtıcı</w:t>
      </w:r>
      <w:proofErr w:type="spellEnd"/>
      <w:r w:rsidR="00385DC1">
        <w:t xml:space="preserve"> </w:t>
      </w:r>
      <w:proofErr w:type="spellStart"/>
      <w:r w:rsidR="00385DC1">
        <w:t>firma</w:t>
      </w:r>
      <w:proofErr w:type="spellEnd"/>
      <w:r w:rsidR="00385DC1">
        <w:t xml:space="preserve"> </w:t>
      </w:r>
      <w:proofErr w:type="spellStart"/>
      <w:r w:rsidR="00385DC1">
        <w:t>için</w:t>
      </w:r>
      <w:proofErr w:type="spellEnd"/>
      <w:r w:rsidR="00385DC1">
        <w:t xml:space="preserve"> </w:t>
      </w:r>
      <w:proofErr w:type="spellStart"/>
      <w:r w:rsidR="00385DC1">
        <w:t>fikir</w:t>
      </w:r>
      <w:proofErr w:type="spellEnd"/>
      <w:r w:rsidR="00385DC1">
        <w:t xml:space="preserve"> </w:t>
      </w:r>
      <w:proofErr w:type="spellStart"/>
      <w:r w:rsidR="00385DC1">
        <w:t>vermesi</w:t>
      </w:r>
      <w:proofErr w:type="spellEnd"/>
      <w:r w:rsidR="00385DC1">
        <w:t xml:space="preserve"> </w:t>
      </w:r>
      <w:proofErr w:type="spellStart"/>
      <w:r w:rsidR="00385DC1">
        <w:t>için</w:t>
      </w:r>
      <w:proofErr w:type="spellEnd"/>
      <w:r w:rsidR="00385DC1">
        <w:t xml:space="preserve"> market </w:t>
      </w:r>
      <w:proofErr w:type="spellStart"/>
      <w:r w:rsidR="00385DC1">
        <w:t>ve</w:t>
      </w:r>
      <w:proofErr w:type="spellEnd"/>
      <w:r w:rsidR="00385DC1">
        <w:t xml:space="preserve"> </w:t>
      </w:r>
      <w:proofErr w:type="spellStart"/>
      <w:r w:rsidR="00385DC1">
        <w:t>dağıtım</w:t>
      </w:r>
      <w:proofErr w:type="spellEnd"/>
      <w:r w:rsidR="00385DC1">
        <w:t xml:space="preserve"> </w:t>
      </w:r>
      <w:proofErr w:type="spellStart"/>
      <w:r w:rsidR="00385DC1">
        <w:t>yerlerini</w:t>
      </w:r>
      <w:proofErr w:type="spellEnd"/>
      <w:r w:rsidR="00385DC1">
        <w:t xml:space="preserve"> </w:t>
      </w:r>
      <w:proofErr w:type="spellStart"/>
      <w:r w:rsidR="00385DC1">
        <w:t>listelemek</w:t>
      </w:r>
      <w:proofErr w:type="spellEnd"/>
      <w:r w:rsidR="00385DC1">
        <w:t>.</w:t>
      </w:r>
      <w:r w:rsidR="00385DC1">
        <w:rPr>
          <w:noProof/>
        </w:rPr>
        <w:drawing>
          <wp:inline distT="0" distB="0" distL="0" distR="0" wp14:anchorId="5D302785" wp14:editId="5477255A">
            <wp:extent cx="5486400" cy="4657725"/>
            <wp:effectExtent l="0" t="0" r="0" b="9525"/>
            <wp:docPr id="180825949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E859" w14:textId="046B933F" w:rsidR="00672A1C" w:rsidRDefault="005816A1">
      <w:pPr>
        <w:pStyle w:val="Balk3"/>
      </w:pPr>
      <w:r>
        <w:t xml:space="preserve">3.3 </w:t>
      </w:r>
      <w:proofErr w:type="spellStart"/>
      <w:r w:rsidR="00613591">
        <w:t>Gidilebilecek</w:t>
      </w:r>
      <w:proofErr w:type="spellEnd"/>
      <w:r w:rsidR="00613591">
        <w:t xml:space="preserve"> </w:t>
      </w:r>
      <w:proofErr w:type="spellStart"/>
      <w:r w:rsidR="00613591">
        <w:t>Yolları</w:t>
      </w:r>
      <w:proofErr w:type="spellEnd"/>
      <w:r w:rsidR="00613591">
        <w:t xml:space="preserve"> </w:t>
      </w:r>
      <w:proofErr w:type="spellStart"/>
      <w:r w:rsidR="00613591">
        <w:t>Listeleme</w:t>
      </w:r>
      <w:proofErr w:type="spellEnd"/>
    </w:p>
    <w:p w14:paraId="41F8749A" w14:textId="77777777" w:rsidR="00613591" w:rsidRPr="00613591" w:rsidRDefault="005816A1" w:rsidP="00613591">
      <w:pPr>
        <w:pStyle w:val="GlAlnt"/>
        <w:rPr>
          <w:lang w:val="tr-TR"/>
        </w:rPr>
      </w:pPr>
      <w:r>
        <w:t>SQL:</w:t>
      </w:r>
      <w:r>
        <w:br/>
      </w:r>
      <w:r w:rsidR="00613591" w:rsidRPr="00613591">
        <w:rPr>
          <w:lang w:val="tr-TR"/>
        </w:rPr>
        <w:t xml:space="preserve">SELECT name, </w:t>
      </w:r>
      <w:proofErr w:type="spellStart"/>
      <w:r w:rsidR="00613591" w:rsidRPr="00613591">
        <w:rPr>
          <w:lang w:val="tr-TR"/>
        </w:rPr>
        <w:t>highway</w:t>
      </w:r>
      <w:proofErr w:type="spellEnd"/>
      <w:r w:rsidR="00613591" w:rsidRPr="00613591">
        <w:rPr>
          <w:lang w:val="tr-TR"/>
        </w:rPr>
        <w:t xml:space="preserve">, </w:t>
      </w:r>
      <w:proofErr w:type="spellStart"/>
      <w:r w:rsidR="00613591" w:rsidRPr="00613591">
        <w:rPr>
          <w:lang w:val="tr-TR"/>
        </w:rPr>
        <w:t>bridge</w:t>
      </w:r>
      <w:proofErr w:type="spellEnd"/>
      <w:r w:rsidR="00613591" w:rsidRPr="00613591">
        <w:rPr>
          <w:lang w:val="tr-TR"/>
        </w:rPr>
        <w:t xml:space="preserve">, </w:t>
      </w:r>
      <w:proofErr w:type="spellStart"/>
      <w:r w:rsidR="00613591" w:rsidRPr="00613591">
        <w:rPr>
          <w:lang w:val="tr-TR"/>
        </w:rPr>
        <w:t>way</w:t>
      </w:r>
      <w:proofErr w:type="spellEnd"/>
    </w:p>
    <w:p w14:paraId="739E0B56" w14:textId="11009C1C" w:rsidR="00613591" w:rsidRPr="00613591" w:rsidRDefault="00613591" w:rsidP="00613591">
      <w:pPr>
        <w:pStyle w:val="GlAlnt"/>
        <w:rPr>
          <w:lang w:val="tr-TR"/>
        </w:rPr>
      </w:pPr>
      <w:r w:rsidRPr="00613591">
        <w:rPr>
          <w:lang w:val="tr-TR"/>
        </w:rPr>
        <w:t xml:space="preserve">       FROM </w:t>
      </w:r>
      <w:proofErr w:type="spellStart"/>
      <w:r w:rsidRPr="00613591">
        <w:rPr>
          <w:lang w:val="tr-TR"/>
        </w:rPr>
        <w:t>planet_osm_line</w:t>
      </w:r>
      <w:proofErr w:type="spellEnd"/>
    </w:p>
    <w:p w14:paraId="1125E8D1" w14:textId="77777777" w:rsidR="00613591" w:rsidRPr="00613591" w:rsidRDefault="00613591" w:rsidP="00613591">
      <w:pPr>
        <w:pStyle w:val="GlAlnt"/>
        <w:rPr>
          <w:lang w:val="tr-TR"/>
        </w:rPr>
      </w:pPr>
      <w:r w:rsidRPr="00613591">
        <w:rPr>
          <w:lang w:val="tr-TR"/>
        </w:rPr>
        <w:t xml:space="preserve">        WHERE </w:t>
      </w:r>
      <w:proofErr w:type="spellStart"/>
      <w:r w:rsidRPr="00613591">
        <w:rPr>
          <w:lang w:val="tr-TR"/>
        </w:rPr>
        <w:t>highway</w:t>
      </w:r>
      <w:proofErr w:type="spellEnd"/>
      <w:r w:rsidRPr="00613591">
        <w:rPr>
          <w:lang w:val="tr-TR"/>
        </w:rPr>
        <w:t xml:space="preserve"> IN ('</w:t>
      </w:r>
      <w:proofErr w:type="spellStart"/>
      <w:r w:rsidRPr="00613591">
        <w:rPr>
          <w:lang w:val="tr-TR"/>
        </w:rPr>
        <w:t>residential</w:t>
      </w:r>
      <w:proofErr w:type="spellEnd"/>
      <w:r w:rsidRPr="00613591">
        <w:rPr>
          <w:lang w:val="tr-TR"/>
        </w:rPr>
        <w:t>', 'service')</w:t>
      </w:r>
    </w:p>
    <w:p w14:paraId="5AE89CF6" w14:textId="6C04D8DE" w:rsidR="00672A1C" w:rsidRPr="00613591" w:rsidRDefault="00613591" w:rsidP="00613591">
      <w:pPr>
        <w:pStyle w:val="GlAlnt"/>
        <w:rPr>
          <w:lang w:val="tr-TR"/>
        </w:rPr>
      </w:pPr>
      <w:r w:rsidRPr="00613591">
        <w:rPr>
          <w:lang w:val="tr-TR"/>
        </w:rPr>
        <w:t xml:space="preserve">        OR </w:t>
      </w:r>
      <w:proofErr w:type="spellStart"/>
      <w:r w:rsidRPr="00613591">
        <w:rPr>
          <w:lang w:val="tr-TR"/>
        </w:rPr>
        <w:t>bridge</w:t>
      </w:r>
      <w:proofErr w:type="spellEnd"/>
      <w:r w:rsidRPr="00613591">
        <w:rPr>
          <w:lang w:val="tr-TR"/>
        </w:rPr>
        <w:t xml:space="preserve"> IS NOT NULL;</w:t>
      </w:r>
    </w:p>
    <w:p w14:paraId="28DA624F" w14:textId="3AFA6104" w:rsidR="00672A1C" w:rsidRDefault="005816A1">
      <w:r>
        <w:lastRenderedPageBreak/>
        <w:t xml:space="preserve">Amaç: </w:t>
      </w:r>
      <w:proofErr w:type="spellStart"/>
      <w:r w:rsidR="00613591">
        <w:t>Kuryeden</w:t>
      </w:r>
      <w:proofErr w:type="spellEnd"/>
      <w:r w:rsidR="00613591">
        <w:t xml:space="preserve"> </w:t>
      </w:r>
      <w:proofErr w:type="spellStart"/>
      <w:r w:rsidR="00613591">
        <w:t>kendi</w:t>
      </w:r>
      <w:proofErr w:type="spellEnd"/>
      <w:r w:rsidR="00613591">
        <w:t xml:space="preserve"> </w:t>
      </w:r>
      <w:proofErr w:type="spellStart"/>
      <w:r w:rsidR="00613591">
        <w:t>konumunu</w:t>
      </w:r>
      <w:proofErr w:type="spellEnd"/>
      <w:r w:rsidR="00613591">
        <w:t xml:space="preserve"> </w:t>
      </w:r>
      <w:proofErr w:type="spellStart"/>
      <w:r w:rsidR="00613591">
        <w:t>girmesini</w:t>
      </w:r>
      <w:proofErr w:type="spellEnd"/>
      <w:r w:rsidR="00613591">
        <w:t xml:space="preserve"> </w:t>
      </w:r>
      <w:proofErr w:type="spellStart"/>
      <w:r w:rsidR="00613591">
        <w:t>sağlayıp</w:t>
      </w:r>
      <w:proofErr w:type="spellEnd"/>
      <w:r w:rsidR="00613591">
        <w:t xml:space="preserve"> </w:t>
      </w:r>
      <w:proofErr w:type="spellStart"/>
      <w:r w:rsidR="00613591">
        <w:t>konumuna</w:t>
      </w:r>
      <w:proofErr w:type="spellEnd"/>
      <w:r w:rsidR="00613591">
        <w:t xml:space="preserve"> </w:t>
      </w:r>
      <w:proofErr w:type="spellStart"/>
      <w:r w:rsidR="00613591">
        <w:t>yakın</w:t>
      </w:r>
      <w:proofErr w:type="spellEnd"/>
      <w:r w:rsidR="00613591">
        <w:t xml:space="preserve"> </w:t>
      </w:r>
      <w:proofErr w:type="spellStart"/>
      <w:r w:rsidR="00613591">
        <w:t>yolları</w:t>
      </w:r>
      <w:proofErr w:type="spellEnd"/>
      <w:r w:rsidR="00613591">
        <w:t xml:space="preserve"> </w:t>
      </w:r>
      <w:proofErr w:type="spellStart"/>
      <w:r w:rsidR="00613591">
        <w:t>çıkarmak</w:t>
      </w:r>
      <w:proofErr w:type="spellEnd"/>
      <w:r w:rsidR="00613591">
        <w:t>.</w:t>
      </w:r>
      <w:r w:rsidR="00613591">
        <w:rPr>
          <w:noProof/>
        </w:rPr>
        <w:drawing>
          <wp:inline distT="0" distB="0" distL="0" distR="0" wp14:anchorId="391E9B9C" wp14:editId="3B3D5533">
            <wp:extent cx="5476875" cy="2895600"/>
            <wp:effectExtent l="0" t="0" r="9525" b="0"/>
            <wp:docPr id="5193088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86F1" w14:textId="77777777" w:rsidR="00613591" w:rsidRDefault="00613591" w:rsidP="00613591">
      <w:pPr>
        <w:pStyle w:val="Balk3"/>
      </w:pPr>
      <w:r>
        <w:t>3.</w:t>
      </w:r>
      <w:r>
        <w:t>4</w:t>
      </w:r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Binaları</w:t>
      </w:r>
      <w:proofErr w:type="spellEnd"/>
      <w:r>
        <w:t xml:space="preserve"> </w:t>
      </w:r>
      <w:proofErr w:type="spellStart"/>
      <w:r>
        <w:t>Listeleme</w:t>
      </w:r>
      <w:proofErr w:type="spellEnd"/>
    </w:p>
    <w:p w14:paraId="60038B50" w14:textId="77777777" w:rsidR="00613591" w:rsidRDefault="00613591" w:rsidP="00613591">
      <w:pPr>
        <w:pStyle w:val="GlAlnt"/>
      </w:pPr>
      <w:r>
        <w:t>SQL:</w:t>
      </w:r>
      <w:r>
        <w:br/>
        <w:t>SELECT name, building, way</w:t>
      </w:r>
      <w:r>
        <w:br/>
        <w:t xml:space="preserve">FROM </w:t>
      </w:r>
      <w:proofErr w:type="spellStart"/>
      <w:r>
        <w:t>planet_osm_polygon</w:t>
      </w:r>
      <w:proofErr w:type="spellEnd"/>
      <w:r>
        <w:br/>
        <w:t>WHERE building IS NOT NULL;</w:t>
      </w:r>
    </w:p>
    <w:p w14:paraId="7FAD7EB4" w14:textId="1010F047" w:rsidR="00613591" w:rsidRDefault="00613591" w:rsidP="00A43313">
      <w:pPr>
        <w:rPr>
          <w:noProof/>
        </w:rPr>
      </w:pPr>
      <w:r>
        <w:t xml:space="preserve">Amaç: </w:t>
      </w:r>
      <w:proofErr w:type="spellStart"/>
      <w:r>
        <w:t>İstanbul’daki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binaları</w:t>
      </w:r>
      <w:proofErr w:type="spellEnd"/>
      <w:r>
        <w:t xml:space="preserve"> </w:t>
      </w:r>
      <w:proofErr w:type="spellStart"/>
      <w:r>
        <w:t>listeleyerek</w:t>
      </w:r>
      <w:proofErr w:type="spellEnd"/>
      <w:r>
        <w:t xml:space="preserve"> </w:t>
      </w:r>
      <w:proofErr w:type="spellStart"/>
      <w:r>
        <w:t>kuryeler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sağlanması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kuryenin</w:t>
      </w:r>
      <w:proofErr w:type="spellEnd"/>
      <w:r>
        <w:t xml:space="preserve"> </w:t>
      </w:r>
      <w:proofErr w:type="spellStart"/>
      <w:r>
        <w:t>konum</w:t>
      </w:r>
      <w:proofErr w:type="spellEnd"/>
      <w:r>
        <w:t xml:space="preserve"> </w:t>
      </w:r>
      <w:proofErr w:type="spellStart"/>
      <w:r>
        <w:t>bilgisini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1000m </w:t>
      </w:r>
      <w:proofErr w:type="spellStart"/>
      <w:r>
        <w:t>çapındaki</w:t>
      </w:r>
      <w:proofErr w:type="spellEnd"/>
      <w:r>
        <w:t xml:space="preserve"> </w:t>
      </w:r>
      <w:proofErr w:type="spellStart"/>
      <w:r>
        <w:t>binaları</w:t>
      </w:r>
      <w:proofErr w:type="spellEnd"/>
      <w:r>
        <w:t xml:space="preserve"> </w:t>
      </w:r>
      <w:proofErr w:type="spellStart"/>
      <w:r>
        <w:t>göstermek</w:t>
      </w:r>
      <w:proofErr w:type="spellEnd"/>
      <w:r>
        <w:t>.</w:t>
      </w:r>
    </w:p>
    <w:p w14:paraId="6626C6FA" w14:textId="7B478842" w:rsidR="00613591" w:rsidRDefault="00EB1298" w:rsidP="00613591">
      <w:r>
        <w:t xml:space="preserve">                                 </w:t>
      </w:r>
      <w:r>
        <w:rPr>
          <w:noProof/>
        </w:rPr>
        <w:drawing>
          <wp:inline distT="0" distB="0" distL="0" distR="0" wp14:anchorId="6D8AC343" wp14:editId="2CE808AB">
            <wp:extent cx="3400425" cy="3161520"/>
            <wp:effectExtent l="0" t="0" r="0" b="1270"/>
            <wp:docPr id="57099374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894" cy="316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B164" w14:textId="4B296B93" w:rsidR="00613591" w:rsidRDefault="00613591" w:rsidP="00613591"/>
    <w:p w14:paraId="0000AC66" w14:textId="11B92410" w:rsidR="00613591" w:rsidRDefault="00613591" w:rsidP="00613591">
      <w:pPr>
        <w:pStyle w:val="Balk3"/>
      </w:pPr>
      <w:r>
        <w:t>3.</w:t>
      </w:r>
      <w:r>
        <w:t>5</w:t>
      </w:r>
      <w:r>
        <w:t xml:space="preserve"> </w:t>
      </w:r>
      <w:proofErr w:type="spellStart"/>
      <w:r>
        <w:t>Adrese</w:t>
      </w:r>
      <w:proofErr w:type="spellEnd"/>
      <w:r>
        <w:t xml:space="preserve"> En </w:t>
      </w:r>
      <w:proofErr w:type="spellStart"/>
      <w:r>
        <w:t>Yakın</w:t>
      </w:r>
      <w:proofErr w:type="spellEnd"/>
      <w:r>
        <w:t xml:space="preserve"> 25 Market</w:t>
      </w:r>
    </w:p>
    <w:p w14:paraId="019E7896" w14:textId="77777777" w:rsidR="00A43313" w:rsidRPr="00A43313" w:rsidRDefault="00A43313" w:rsidP="00A43313">
      <w:pPr>
        <w:pStyle w:val="GlAlnt"/>
        <w:rPr>
          <w:lang w:val="tr-TR"/>
        </w:rPr>
      </w:pPr>
      <w:r>
        <w:t>SQL:</w:t>
      </w:r>
      <w:r>
        <w:br/>
      </w:r>
      <w:r w:rsidRPr="00A43313">
        <w:rPr>
          <w:lang w:val="tr-TR"/>
        </w:rPr>
        <w:t xml:space="preserve">SELECT name, </w:t>
      </w:r>
      <w:proofErr w:type="spellStart"/>
      <w:r w:rsidRPr="00A43313">
        <w:rPr>
          <w:lang w:val="tr-TR"/>
        </w:rPr>
        <w:t>shop</w:t>
      </w:r>
      <w:proofErr w:type="spellEnd"/>
      <w:r w:rsidRPr="00A43313">
        <w:rPr>
          <w:lang w:val="tr-TR"/>
        </w:rPr>
        <w:t xml:space="preserve">, </w:t>
      </w:r>
      <w:proofErr w:type="spellStart"/>
      <w:r w:rsidRPr="00A43313">
        <w:rPr>
          <w:lang w:val="tr-TR"/>
        </w:rPr>
        <w:t>amenity</w:t>
      </w:r>
      <w:proofErr w:type="spellEnd"/>
      <w:r w:rsidRPr="00A43313">
        <w:rPr>
          <w:lang w:val="tr-TR"/>
        </w:rPr>
        <w:t xml:space="preserve">, </w:t>
      </w:r>
      <w:proofErr w:type="spellStart"/>
      <w:r w:rsidRPr="00A43313">
        <w:rPr>
          <w:lang w:val="tr-TR"/>
        </w:rPr>
        <w:t>building</w:t>
      </w:r>
      <w:proofErr w:type="spellEnd"/>
      <w:r w:rsidRPr="00A43313">
        <w:rPr>
          <w:lang w:val="tr-TR"/>
        </w:rPr>
        <w:t xml:space="preserve">, </w:t>
      </w:r>
      <w:proofErr w:type="spellStart"/>
      <w:r w:rsidRPr="00A43313">
        <w:rPr>
          <w:lang w:val="tr-TR"/>
        </w:rPr>
        <w:t>way</w:t>
      </w:r>
      <w:proofErr w:type="spellEnd"/>
    </w:p>
    <w:p w14:paraId="3784D5B4" w14:textId="77777777" w:rsidR="00A43313" w:rsidRPr="00A43313" w:rsidRDefault="00A43313" w:rsidP="00A43313">
      <w:pPr>
        <w:pStyle w:val="GlAlnt"/>
        <w:rPr>
          <w:lang w:val="tr-TR"/>
        </w:rPr>
      </w:pPr>
      <w:r w:rsidRPr="00A43313">
        <w:rPr>
          <w:lang w:val="tr-TR"/>
        </w:rPr>
        <w:t xml:space="preserve">FROM </w:t>
      </w:r>
      <w:proofErr w:type="spellStart"/>
      <w:r w:rsidRPr="00A43313">
        <w:rPr>
          <w:lang w:val="tr-TR"/>
        </w:rPr>
        <w:t>planet_osm_point</w:t>
      </w:r>
      <w:proofErr w:type="spellEnd"/>
    </w:p>
    <w:p w14:paraId="7E07319B" w14:textId="77777777" w:rsidR="00A43313" w:rsidRPr="00A43313" w:rsidRDefault="00A43313" w:rsidP="00A43313">
      <w:pPr>
        <w:pStyle w:val="GlAlnt"/>
        <w:rPr>
          <w:lang w:val="tr-TR"/>
        </w:rPr>
      </w:pPr>
      <w:r w:rsidRPr="00A43313">
        <w:rPr>
          <w:lang w:val="tr-TR"/>
        </w:rPr>
        <w:t xml:space="preserve">WHERE </w:t>
      </w:r>
      <w:proofErr w:type="spellStart"/>
      <w:r w:rsidRPr="00A43313">
        <w:rPr>
          <w:lang w:val="tr-TR"/>
        </w:rPr>
        <w:t>shop</w:t>
      </w:r>
      <w:proofErr w:type="spellEnd"/>
      <w:r w:rsidRPr="00A43313">
        <w:rPr>
          <w:lang w:val="tr-TR"/>
        </w:rPr>
        <w:t xml:space="preserve"> IS NOT NULL</w:t>
      </w:r>
    </w:p>
    <w:p w14:paraId="7506FD18" w14:textId="77777777" w:rsidR="00A43313" w:rsidRPr="00A43313" w:rsidRDefault="00A43313" w:rsidP="00A43313">
      <w:pPr>
        <w:pStyle w:val="GlAlnt"/>
        <w:rPr>
          <w:lang w:val="tr-TR"/>
        </w:rPr>
      </w:pPr>
      <w:r w:rsidRPr="00A43313">
        <w:rPr>
          <w:lang w:val="tr-TR"/>
        </w:rPr>
        <w:t xml:space="preserve">   OR </w:t>
      </w:r>
      <w:proofErr w:type="spellStart"/>
      <w:r w:rsidRPr="00A43313">
        <w:rPr>
          <w:lang w:val="tr-TR"/>
        </w:rPr>
        <w:t>amenity</w:t>
      </w:r>
      <w:proofErr w:type="spellEnd"/>
      <w:r w:rsidRPr="00A43313">
        <w:rPr>
          <w:lang w:val="tr-TR"/>
        </w:rPr>
        <w:t xml:space="preserve"> IN ('</w:t>
      </w:r>
      <w:proofErr w:type="spellStart"/>
      <w:r w:rsidRPr="00A43313">
        <w:rPr>
          <w:lang w:val="tr-TR"/>
        </w:rPr>
        <w:t>cafe</w:t>
      </w:r>
      <w:proofErr w:type="spellEnd"/>
      <w:r w:rsidRPr="00A43313">
        <w:rPr>
          <w:lang w:val="tr-TR"/>
        </w:rPr>
        <w:t>','food_</w:t>
      </w:r>
      <w:proofErr w:type="spellStart"/>
      <w:r w:rsidRPr="00A43313">
        <w:rPr>
          <w:lang w:val="tr-TR"/>
        </w:rPr>
        <w:t>court</w:t>
      </w:r>
      <w:proofErr w:type="spellEnd"/>
      <w:r w:rsidRPr="00A43313">
        <w:rPr>
          <w:lang w:val="tr-TR"/>
        </w:rPr>
        <w:t>','ice_</w:t>
      </w:r>
      <w:proofErr w:type="spellStart"/>
      <w:r w:rsidRPr="00A43313">
        <w:rPr>
          <w:lang w:val="tr-TR"/>
        </w:rPr>
        <w:t>cream</w:t>
      </w:r>
      <w:proofErr w:type="spellEnd"/>
      <w:r w:rsidRPr="00A43313">
        <w:rPr>
          <w:lang w:val="tr-TR"/>
        </w:rPr>
        <w:t>','</w:t>
      </w:r>
      <w:proofErr w:type="spellStart"/>
      <w:r w:rsidRPr="00A43313">
        <w:rPr>
          <w:lang w:val="tr-TR"/>
        </w:rPr>
        <w:t>marketplace</w:t>
      </w:r>
      <w:proofErr w:type="spellEnd"/>
      <w:r w:rsidRPr="00A43313">
        <w:rPr>
          <w:lang w:val="tr-TR"/>
        </w:rPr>
        <w:t>','</w:t>
      </w:r>
      <w:proofErr w:type="spellStart"/>
      <w:r w:rsidRPr="00A43313">
        <w:rPr>
          <w:lang w:val="tr-TR"/>
        </w:rPr>
        <w:t>post_office</w:t>
      </w:r>
      <w:proofErr w:type="spellEnd"/>
      <w:r w:rsidRPr="00A43313">
        <w:rPr>
          <w:lang w:val="tr-TR"/>
        </w:rPr>
        <w:t>')</w:t>
      </w:r>
    </w:p>
    <w:p w14:paraId="2828703D" w14:textId="77777777" w:rsidR="00A43313" w:rsidRPr="00A43313" w:rsidRDefault="00A43313" w:rsidP="00A43313">
      <w:pPr>
        <w:pStyle w:val="GlAlnt"/>
        <w:rPr>
          <w:lang w:val="tr-TR"/>
        </w:rPr>
      </w:pPr>
      <w:r w:rsidRPr="00A43313">
        <w:rPr>
          <w:lang w:val="tr-TR"/>
        </w:rPr>
        <w:t xml:space="preserve">   OR </w:t>
      </w:r>
      <w:proofErr w:type="spellStart"/>
      <w:r w:rsidRPr="00A43313">
        <w:rPr>
          <w:lang w:val="tr-TR"/>
        </w:rPr>
        <w:t>building</w:t>
      </w:r>
      <w:proofErr w:type="spellEnd"/>
      <w:r w:rsidRPr="00A43313">
        <w:rPr>
          <w:lang w:val="tr-TR"/>
        </w:rPr>
        <w:t xml:space="preserve"> IN ('apartments','hotel','hospital','house','office','school','university')    </w:t>
      </w:r>
    </w:p>
    <w:p w14:paraId="3266AB01" w14:textId="77777777" w:rsidR="00A43313" w:rsidRPr="00A43313" w:rsidRDefault="00A43313" w:rsidP="00A43313">
      <w:pPr>
        <w:pStyle w:val="GlAlnt"/>
        <w:rPr>
          <w:lang w:val="tr-TR"/>
        </w:rPr>
      </w:pPr>
      <w:r w:rsidRPr="00A43313">
        <w:rPr>
          <w:lang w:val="tr-TR"/>
        </w:rPr>
        <w:t xml:space="preserve">ORDER BY </w:t>
      </w:r>
      <w:proofErr w:type="spellStart"/>
      <w:r w:rsidRPr="00A43313">
        <w:rPr>
          <w:lang w:val="tr-TR"/>
        </w:rPr>
        <w:t>way</w:t>
      </w:r>
      <w:proofErr w:type="spellEnd"/>
      <w:r w:rsidRPr="00A43313">
        <w:rPr>
          <w:lang w:val="tr-TR"/>
        </w:rPr>
        <w:t xml:space="preserve"> &lt;-&gt; </w:t>
      </w:r>
      <w:proofErr w:type="spellStart"/>
      <w:r w:rsidRPr="00A43313">
        <w:rPr>
          <w:lang w:val="tr-TR"/>
        </w:rPr>
        <w:t>ST_</w:t>
      </w:r>
      <w:proofErr w:type="gramStart"/>
      <w:r w:rsidRPr="00A43313">
        <w:rPr>
          <w:lang w:val="tr-TR"/>
        </w:rPr>
        <w:t>Transform</w:t>
      </w:r>
      <w:proofErr w:type="spellEnd"/>
      <w:r w:rsidRPr="00A43313">
        <w:rPr>
          <w:lang w:val="tr-TR"/>
        </w:rPr>
        <w:t>(</w:t>
      </w:r>
      <w:proofErr w:type="spellStart"/>
      <w:proofErr w:type="gramEnd"/>
      <w:r w:rsidRPr="00A43313">
        <w:rPr>
          <w:lang w:val="tr-TR"/>
        </w:rPr>
        <w:t>ST_</w:t>
      </w:r>
      <w:proofErr w:type="gramStart"/>
      <w:r w:rsidRPr="00A43313">
        <w:rPr>
          <w:lang w:val="tr-TR"/>
        </w:rPr>
        <w:t>SetSRID</w:t>
      </w:r>
      <w:proofErr w:type="spellEnd"/>
      <w:r w:rsidRPr="00A43313">
        <w:rPr>
          <w:lang w:val="tr-TR"/>
        </w:rPr>
        <w:t>(</w:t>
      </w:r>
      <w:proofErr w:type="spellStart"/>
      <w:proofErr w:type="gramEnd"/>
      <w:r w:rsidRPr="00A43313">
        <w:rPr>
          <w:lang w:val="tr-TR"/>
        </w:rPr>
        <w:t>ST_</w:t>
      </w:r>
      <w:proofErr w:type="gramStart"/>
      <w:r w:rsidRPr="00A43313">
        <w:rPr>
          <w:lang w:val="tr-TR"/>
        </w:rPr>
        <w:t>MakePoint</w:t>
      </w:r>
      <w:proofErr w:type="spellEnd"/>
      <w:r w:rsidRPr="00A43313">
        <w:rPr>
          <w:lang w:val="tr-TR"/>
        </w:rPr>
        <w:t>(</w:t>
      </w:r>
      <w:proofErr w:type="gramEnd"/>
      <w:r w:rsidRPr="00A43313">
        <w:rPr>
          <w:lang w:val="tr-TR"/>
        </w:rPr>
        <w:t>41.02052, 28.78869), 4326), 3857)</w:t>
      </w:r>
    </w:p>
    <w:p w14:paraId="2235AD53" w14:textId="27BB0CD9" w:rsidR="00613591" w:rsidRPr="00613591" w:rsidRDefault="00A43313" w:rsidP="00A43313">
      <w:pPr>
        <w:pStyle w:val="GlAlnt"/>
      </w:pPr>
      <w:r w:rsidRPr="00A43313">
        <w:rPr>
          <w:lang w:val="tr-TR"/>
        </w:rPr>
        <w:t>LIMIT 25;</w:t>
      </w:r>
    </w:p>
    <w:p w14:paraId="12BD3756" w14:textId="77777777" w:rsidR="00613591" w:rsidRPr="00613591" w:rsidRDefault="00613591" w:rsidP="00613591"/>
    <w:p w14:paraId="7400ED45" w14:textId="4CD0795C" w:rsidR="00613591" w:rsidRDefault="00A43313">
      <w:r>
        <w:t xml:space="preserve">Amaç: </w:t>
      </w:r>
      <w:proofErr w:type="spellStart"/>
      <w:r>
        <w:t>Kullanıcıdan</w:t>
      </w:r>
      <w:proofErr w:type="spellEnd"/>
      <w:r>
        <w:t xml:space="preserve"> </w:t>
      </w:r>
      <w:proofErr w:type="spellStart"/>
      <w:r>
        <w:t>adresini</w:t>
      </w:r>
      <w:proofErr w:type="spellEnd"/>
      <w:r>
        <w:t xml:space="preserve"> </w:t>
      </w:r>
      <w:proofErr w:type="spellStart"/>
      <w:r>
        <w:t>alıp</w:t>
      </w:r>
      <w:proofErr w:type="spellEnd"/>
      <w:r>
        <w:t xml:space="preserve"> </w:t>
      </w:r>
      <w:proofErr w:type="spellStart"/>
      <w:r>
        <w:t>kendisine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yakın</w:t>
      </w:r>
      <w:proofErr w:type="spellEnd"/>
      <w:r>
        <w:t xml:space="preserve"> </w:t>
      </w:r>
      <w:proofErr w:type="spellStart"/>
      <w:r>
        <w:t>konumdaki</w:t>
      </w:r>
      <w:proofErr w:type="spellEnd"/>
      <w:r>
        <w:t xml:space="preserve"> 25 </w:t>
      </w:r>
      <w:proofErr w:type="spellStart"/>
      <w:r>
        <w:t>marketi</w:t>
      </w:r>
      <w:proofErr w:type="spellEnd"/>
      <w:r>
        <w:t xml:space="preserve"> </w:t>
      </w:r>
      <w:proofErr w:type="spellStart"/>
      <w:r>
        <w:t>listemek</w:t>
      </w:r>
      <w:proofErr w:type="spellEnd"/>
      <w:r>
        <w:t xml:space="preserve">. </w:t>
      </w:r>
    </w:p>
    <w:p w14:paraId="7F1AB7B4" w14:textId="2266D3C4" w:rsidR="00A43313" w:rsidRDefault="00A43313">
      <w:r>
        <w:rPr>
          <w:noProof/>
        </w:rPr>
        <w:drawing>
          <wp:inline distT="0" distB="0" distL="0" distR="0" wp14:anchorId="5DD6CB10" wp14:editId="27E1F75F">
            <wp:extent cx="5248275" cy="2774982"/>
            <wp:effectExtent l="0" t="0" r="0" b="6350"/>
            <wp:docPr id="184759241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57" cy="28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EA9E" w14:textId="73B434D9" w:rsidR="00A43313" w:rsidRDefault="00A43313"/>
    <w:p w14:paraId="01B8804E" w14:textId="786848F1" w:rsidR="00D02B78" w:rsidRDefault="00D02B78"/>
    <w:p w14:paraId="021F878B" w14:textId="77777777" w:rsidR="00672A1C" w:rsidRDefault="005816A1">
      <w:pPr>
        <w:pStyle w:val="Balk2"/>
      </w:pPr>
      <w:r>
        <w:t xml:space="preserve">4. Python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Görselleştirme</w:t>
      </w:r>
      <w:proofErr w:type="spellEnd"/>
    </w:p>
    <w:p w14:paraId="7F20D997" w14:textId="77777777" w:rsidR="00A43313" w:rsidRDefault="005816A1">
      <w:r>
        <w:t xml:space="preserve">Python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GeoPandas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SQL </w:t>
      </w:r>
      <w:proofErr w:type="spellStart"/>
      <w:r>
        <w:t>sorgularının</w:t>
      </w:r>
      <w:proofErr w:type="spellEnd"/>
      <w:r>
        <w:t xml:space="preserve"> </w:t>
      </w:r>
      <w:proofErr w:type="spellStart"/>
      <w:r>
        <w:t>görselleştirilmesi</w:t>
      </w:r>
      <w:proofErr w:type="spellEnd"/>
      <w:r>
        <w:t xml:space="preserve"> </w:t>
      </w:r>
      <w:proofErr w:type="spellStart"/>
      <w:r>
        <w:t>yapılmıştır</w:t>
      </w:r>
      <w:proofErr w:type="spellEnd"/>
      <w:r w:rsidR="00A43313">
        <w:t xml:space="preserve">. </w:t>
      </w:r>
      <w:proofErr w:type="spellStart"/>
      <w:r w:rsidR="00A43313">
        <w:t>Ayrıca</w:t>
      </w:r>
      <w:proofErr w:type="spellEnd"/>
      <w:r w:rsidR="00A43313">
        <w:t xml:space="preserve">, </w:t>
      </w:r>
      <w:proofErr w:type="spellStart"/>
      <w:r w:rsidR="00A43313">
        <w:t>GeoPy</w:t>
      </w:r>
      <w:proofErr w:type="spellEnd"/>
      <w:r w:rsidR="00A43313">
        <w:t xml:space="preserve"> </w:t>
      </w:r>
      <w:proofErr w:type="spellStart"/>
      <w:r w:rsidR="00A43313">
        <w:t>kullanılarak</w:t>
      </w:r>
      <w:proofErr w:type="spellEnd"/>
      <w:r w:rsidR="00A43313">
        <w:t xml:space="preserve"> </w:t>
      </w:r>
      <w:proofErr w:type="spellStart"/>
      <w:r w:rsidR="00A43313">
        <w:t>kullanıcı</w:t>
      </w:r>
      <w:proofErr w:type="spellEnd"/>
      <w:r w:rsidR="00A43313">
        <w:t xml:space="preserve"> </w:t>
      </w:r>
      <w:proofErr w:type="spellStart"/>
      <w:r w:rsidR="00A43313">
        <w:t>veya</w:t>
      </w:r>
      <w:proofErr w:type="spellEnd"/>
      <w:r w:rsidR="00A43313">
        <w:t xml:space="preserve"> </w:t>
      </w:r>
      <w:proofErr w:type="spellStart"/>
      <w:r w:rsidR="00A43313">
        <w:t>kuryeden</w:t>
      </w:r>
      <w:proofErr w:type="spellEnd"/>
      <w:r w:rsidR="00A43313">
        <w:t xml:space="preserve"> </w:t>
      </w:r>
      <w:proofErr w:type="spellStart"/>
      <w:r w:rsidR="00A43313">
        <w:t>girilecek</w:t>
      </w:r>
      <w:proofErr w:type="spellEnd"/>
      <w:r w:rsidR="00A43313">
        <w:t xml:space="preserve"> </w:t>
      </w:r>
      <w:proofErr w:type="spellStart"/>
      <w:r w:rsidR="00A43313">
        <w:t>adres</w:t>
      </w:r>
      <w:proofErr w:type="spellEnd"/>
      <w:r w:rsidR="00A43313">
        <w:t xml:space="preserve"> </w:t>
      </w:r>
      <w:proofErr w:type="spellStart"/>
      <w:r w:rsidR="00A43313">
        <w:t>girdisini</w:t>
      </w:r>
      <w:proofErr w:type="spellEnd"/>
      <w:r w:rsidR="00A43313">
        <w:t xml:space="preserve"> </w:t>
      </w:r>
      <w:proofErr w:type="spellStart"/>
      <w:r w:rsidR="00A43313">
        <w:t>koordinat</w:t>
      </w:r>
      <w:proofErr w:type="spellEnd"/>
      <w:r w:rsidR="00A43313">
        <w:t xml:space="preserve"> </w:t>
      </w:r>
      <w:proofErr w:type="spellStart"/>
      <w:r w:rsidR="00A43313">
        <w:t>verisine</w:t>
      </w:r>
      <w:proofErr w:type="spellEnd"/>
      <w:r w:rsidR="00A43313">
        <w:t xml:space="preserve"> </w:t>
      </w:r>
      <w:proofErr w:type="spellStart"/>
      <w:r w:rsidR="00A43313">
        <w:t>dönüştürülmesi</w:t>
      </w:r>
      <w:proofErr w:type="spellEnd"/>
      <w:r w:rsidR="00A43313">
        <w:t xml:space="preserve"> </w:t>
      </w:r>
      <w:proofErr w:type="spellStart"/>
      <w:r w:rsidR="00A43313">
        <w:t>sağlanmıştır</w:t>
      </w:r>
      <w:proofErr w:type="spellEnd"/>
      <w:r w:rsidR="00A43313">
        <w:t xml:space="preserve">.  </w:t>
      </w:r>
      <w:proofErr w:type="spellStart"/>
      <w:r w:rsidR="00A43313">
        <w:t>Sorgulara</w:t>
      </w:r>
      <w:proofErr w:type="spellEnd"/>
      <w:r w:rsidR="00A43313">
        <w:t xml:space="preserve"> </w:t>
      </w:r>
      <w:proofErr w:type="spellStart"/>
      <w:r w:rsidR="00A43313">
        <w:t>göre</w:t>
      </w:r>
      <w:proofErr w:type="spellEnd"/>
      <w:r w:rsidR="00A43313">
        <w:t>:</w:t>
      </w:r>
    </w:p>
    <w:p w14:paraId="68B4F90F" w14:textId="77777777" w:rsidR="00EB1298" w:rsidRDefault="00A43313">
      <w:r>
        <w:t>-</w:t>
      </w:r>
      <w:proofErr w:type="spellStart"/>
      <w:r>
        <w:t>Kullanıcın</w:t>
      </w:r>
      <w:proofErr w:type="spellEnd"/>
      <w:r>
        <w:t xml:space="preserve"> </w:t>
      </w:r>
      <w:proofErr w:type="spellStart"/>
      <w:r>
        <w:t>konumu</w:t>
      </w:r>
      <w:proofErr w:type="spellEnd"/>
      <w:r>
        <w:t xml:space="preserve"> </w:t>
      </w:r>
      <w:proofErr w:type="spellStart"/>
      <w:r>
        <w:t>kırmızı</w:t>
      </w:r>
      <w:proofErr w:type="spellEnd"/>
      <w:r>
        <w:t xml:space="preserve"> </w:t>
      </w:r>
      <w:proofErr w:type="spellStart"/>
      <w:r>
        <w:t>noktayla</w:t>
      </w:r>
      <w:proofErr w:type="spellEnd"/>
      <w:r>
        <w:t xml:space="preserve"> </w:t>
      </w:r>
      <w:proofErr w:type="spellStart"/>
      <w:r>
        <w:t>belirlenmiştir</w:t>
      </w:r>
      <w:proofErr w:type="spellEnd"/>
      <w:r>
        <w:t>.</w:t>
      </w:r>
    </w:p>
    <w:p w14:paraId="0E9F9632" w14:textId="2BB5692F" w:rsidR="00672A1C" w:rsidRDefault="00EB1298">
      <w:r>
        <w:t>-</w:t>
      </w:r>
      <w:proofErr w:type="spellStart"/>
      <w:r>
        <w:t>Binalar</w:t>
      </w:r>
      <w:proofErr w:type="spellEnd"/>
      <w:r>
        <w:t xml:space="preserve">, </w:t>
      </w:r>
      <w:proofErr w:type="spellStart"/>
      <w:r>
        <w:t>mağazalar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yollar</w:t>
      </w:r>
      <w:proofErr w:type="spellEnd"/>
      <w:r>
        <w:t xml:space="preserve"> da </w:t>
      </w:r>
      <w:proofErr w:type="spellStart"/>
      <w:r>
        <w:t>yeşil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belirlenmiştir</w:t>
      </w:r>
      <w:proofErr w:type="spellEnd"/>
      <w:r>
        <w:t>.</w:t>
      </w:r>
    </w:p>
    <w:p w14:paraId="1B51C693" w14:textId="77777777" w:rsidR="00672A1C" w:rsidRDefault="005816A1">
      <w:pPr>
        <w:pStyle w:val="Balk2"/>
      </w:pPr>
      <w:r>
        <w:t xml:space="preserve">5. </w:t>
      </w:r>
      <w:proofErr w:type="spellStart"/>
      <w:r>
        <w:t>Değerlendirme</w:t>
      </w:r>
      <w:proofErr w:type="spellEnd"/>
    </w:p>
    <w:p w14:paraId="2B3BA7AE" w14:textId="77777777" w:rsidR="00672A1C" w:rsidRDefault="005816A1">
      <w:r>
        <w:t xml:space="preserve">✔ Güçlü </w:t>
      </w:r>
      <w:proofErr w:type="spellStart"/>
      <w:r>
        <w:t>Yönler</w:t>
      </w:r>
      <w:proofErr w:type="spellEnd"/>
      <w:r>
        <w:t>:</w:t>
      </w:r>
      <w:r>
        <w:br/>
        <w:t xml:space="preserve">-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verilerle</w:t>
      </w:r>
      <w:proofErr w:type="spellEnd"/>
      <w:r>
        <w:t xml:space="preserve"> </w:t>
      </w:r>
      <w:proofErr w:type="spellStart"/>
      <w:r>
        <w:t>çalışıldı</w:t>
      </w:r>
      <w:proofErr w:type="spellEnd"/>
      <w:r>
        <w:br/>
        <w:t xml:space="preserve">- </w:t>
      </w:r>
      <w:proofErr w:type="spellStart"/>
      <w:r>
        <w:t>Uzamsal</w:t>
      </w:r>
      <w:proofErr w:type="spellEnd"/>
      <w:r>
        <w:t xml:space="preserve"> SQL </w:t>
      </w:r>
      <w:proofErr w:type="spellStart"/>
      <w:r>
        <w:t>yetkinliği</w:t>
      </w:r>
      <w:proofErr w:type="spellEnd"/>
      <w:r>
        <w:t xml:space="preserve"> </w:t>
      </w:r>
      <w:proofErr w:type="spellStart"/>
      <w:r>
        <w:t>geliştirildi</w:t>
      </w:r>
      <w:proofErr w:type="spellEnd"/>
      <w:r>
        <w:br/>
        <w:t xml:space="preserve">- Python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katmanlı</w:t>
      </w:r>
      <w:proofErr w:type="spellEnd"/>
      <w:r>
        <w:t xml:space="preserve"> </w:t>
      </w:r>
      <w:proofErr w:type="spellStart"/>
      <w:r>
        <w:t>görselleştirme</w:t>
      </w:r>
      <w:proofErr w:type="spellEnd"/>
      <w:r>
        <w:t xml:space="preserve"> </w:t>
      </w:r>
      <w:proofErr w:type="spellStart"/>
      <w:r>
        <w:t>başarıldı</w:t>
      </w:r>
      <w:proofErr w:type="spellEnd"/>
    </w:p>
    <w:p w14:paraId="2A9C937B" w14:textId="0A8FA4BF" w:rsidR="00672A1C" w:rsidRDefault="005816A1">
      <w:r>
        <w:t xml:space="preserve">⚠ </w:t>
      </w:r>
      <w:proofErr w:type="spellStart"/>
      <w:r>
        <w:t>Zorlanılan</w:t>
      </w:r>
      <w:proofErr w:type="spellEnd"/>
      <w:r>
        <w:t xml:space="preserve"> </w:t>
      </w:r>
      <w:proofErr w:type="spellStart"/>
      <w:r>
        <w:t>Noktalar</w:t>
      </w:r>
      <w:proofErr w:type="spellEnd"/>
      <w:r>
        <w:t>:</w:t>
      </w:r>
      <w:r>
        <w:br/>
        <w:t xml:space="preserve">- </w:t>
      </w:r>
      <w:proofErr w:type="spellStart"/>
      <w:r>
        <w:t>Kodlama</w:t>
      </w:r>
      <w:proofErr w:type="spellEnd"/>
      <w:r>
        <w:t xml:space="preserve"> </w:t>
      </w:r>
      <w:proofErr w:type="spellStart"/>
      <w:r>
        <w:t>sürecinde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hataları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eksik</w:t>
      </w:r>
      <w:proofErr w:type="spellEnd"/>
      <w:r>
        <w:t xml:space="preserve"> </w:t>
      </w:r>
      <w:proofErr w:type="spellStart"/>
      <w:r>
        <w:t>uzantılar</w:t>
      </w:r>
      <w:proofErr w:type="spellEnd"/>
    </w:p>
    <w:p w14:paraId="4E581C89" w14:textId="79084998" w:rsidR="00EB1298" w:rsidRDefault="00EB1298">
      <w:r>
        <w:t>-</w:t>
      </w:r>
      <w:proofErr w:type="spellStart"/>
      <w:r>
        <w:t>Sorguları</w:t>
      </w:r>
      <w:proofErr w:type="spellEnd"/>
      <w:r>
        <w:t xml:space="preserve"> Python </w:t>
      </w:r>
      <w:proofErr w:type="spellStart"/>
      <w:r>
        <w:t>diline</w:t>
      </w:r>
      <w:proofErr w:type="spellEnd"/>
      <w:r>
        <w:t xml:space="preserve"> </w:t>
      </w:r>
      <w:proofErr w:type="spellStart"/>
      <w:r>
        <w:t>aktarma</w:t>
      </w:r>
      <w:proofErr w:type="spellEnd"/>
      <w:r>
        <w:t xml:space="preserve"> </w:t>
      </w:r>
      <w:proofErr w:type="spellStart"/>
      <w:r>
        <w:t>süreci</w:t>
      </w:r>
      <w:proofErr w:type="spellEnd"/>
    </w:p>
    <w:p w14:paraId="53D2A448" w14:textId="057B03CF" w:rsidR="00672A1C" w:rsidRDefault="005816A1">
      <w:r>
        <w:t xml:space="preserve">✘ </w:t>
      </w:r>
      <w:proofErr w:type="spellStart"/>
      <w:r>
        <w:t>Eksik</w:t>
      </w:r>
      <w:proofErr w:type="spellEnd"/>
      <w:r>
        <w:t xml:space="preserve"> </w:t>
      </w:r>
      <w:proofErr w:type="spellStart"/>
      <w:r>
        <w:t>Kalanlar</w:t>
      </w:r>
      <w:proofErr w:type="spellEnd"/>
      <w:r>
        <w:t>:</w:t>
      </w:r>
      <w:r>
        <w:br/>
        <w:t xml:space="preserve">-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etkileşim</w:t>
      </w:r>
      <w:proofErr w:type="spellEnd"/>
      <w:r>
        <w:t xml:space="preserve"> (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opsiyonel</w:t>
      </w:r>
      <w:proofErr w:type="spellEnd"/>
      <w:r>
        <w:t xml:space="preserve"> </w:t>
      </w:r>
      <w:proofErr w:type="spellStart"/>
      <w:r>
        <w:t>olabilirdi</w:t>
      </w:r>
      <w:proofErr w:type="spellEnd"/>
      <w:r w:rsidR="00EB1298">
        <w:t xml:space="preserve">, </w:t>
      </w:r>
      <w:proofErr w:type="spellStart"/>
      <w:r w:rsidR="00EB1298">
        <w:t>belki</w:t>
      </w:r>
      <w:proofErr w:type="spellEnd"/>
      <w:r w:rsidR="00EB1298">
        <w:t xml:space="preserve"> </w:t>
      </w:r>
      <w:proofErr w:type="spellStart"/>
      <w:r w:rsidR="00EB1298">
        <w:t>mobil</w:t>
      </w:r>
      <w:proofErr w:type="spellEnd"/>
      <w:r w:rsidR="00EB1298">
        <w:t xml:space="preserve"> </w:t>
      </w:r>
      <w:proofErr w:type="spellStart"/>
      <w:r w:rsidR="00EB1298">
        <w:t>üstünden</w:t>
      </w:r>
      <w:proofErr w:type="spellEnd"/>
      <w:r w:rsidR="00EB1298">
        <w:t xml:space="preserve"> </w:t>
      </w:r>
      <w:proofErr w:type="spellStart"/>
      <w:r w:rsidR="00EB1298">
        <w:t>kullanıcı</w:t>
      </w:r>
      <w:proofErr w:type="spellEnd"/>
      <w:r w:rsidR="00EB1298">
        <w:t xml:space="preserve"> </w:t>
      </w:r>
      <w:proofErr w:type="spellStart"/>
      <w:r w:rsidR="00EB1298">
        <w:t>açısından</w:t>
      </w:r>
      <w:proofErr w:type="spellEnd"/>
      <w:r w:rsidR="00EB1298">
        <w:t xml:space="preserve"> </w:t>
      </w:r>
      <w:proofErr w:type="spellStart"/>
      <w:r w:rsidR="00EB1298">
        <w:t>kullanımı</w:t>
      </w:r>
      <w:proofErr w:type="spellEnd"/>
      <w:r w:rsidR="00EB1298">
        <w:t xml:space="preserve"> </w:t>
      </w:r>
      <w:proofErr w:type="spellStart"/>
      <w:r w:rsidR="00EB1298">
        <w:t>olurdu</w:t>
      </w:r>
      <w:proofErr w:type="spellEnd"/>
      <w:r w:rsidR="00EB1298">
        <w:t>.</w:t>
      </w:r>
      <w:r>
        <w:t>)</w:t>
      </w:r>
    </w:p>
    <w:p w14:paraId="52F54CC0" w14:textId="77777777" w:rsidR="00672A1C" w:rsidRDefault="005816A1">
      <w:pPr>
        <w:pStyle w:val="Balk2"/>
      </w:pPr>
      <w:r>
        <w:t xml:space="preserve">6. </w:t>
      </w:r>
      <w:proofErr w:type="spellStart"/>
      <w:r>
        <w:t>Sonuç</w:t>
      </w:r>
      <w:proofErr w:type="spellEnd"/>
    </w:p>
    <w:p w14:paraId="278E3F7D" w14:textId="77777777" w:rsidR="00672A1C" w:rsidRDefault="005816A1">
      <w:proofErr w:type="spellStart"/>
      <w:r>
        <w:t>Proje</w:t>
      </w:r>
      <w:proofErr w:type="spellEnd"/>
      <w:r>
        <w:t xml:space="preserve">, CBS </w:t>
      </w:r>
      <w:proofErr w:type="spellStart"/>
      <w:r>
        <w:t>ve</w:t>
      </w:r>
      <w:proofErr w:type="spellEnd"/>
      <w:r>
        <w:t xml:space="preserve"> </w:t>
      </w:r>
      <w:proofErr w:type="spellStart"/>
      <w:r>
        <w:t>uzamsal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alanlarında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becerileri</w:t>
      </w:r>
      <w:proofErr w:type="spellEnd"/>
      <w:r>
        <w:t xml:space="preserve"> </w:t>
      </w:r>
      <w:proofErr w:type="spellStart"/>
      <w:r>
        <w:t>uygulamalı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geliştirmeyi</w:t>
      </w:r>
      <w:proofErr w:type="spellEnd"/>
      <w:r>
        <w:t xml:space="preserve"> </w:t>
      </w:r>
      <w:proofErr w:type="spellStart"/>
      <w:r>
        <w:t>başarmıştır</w:t>
      </w:r>
      <w:proofErr w:type="spellEnd"/>
      <w:r>
        <w:t xml:space="preserve">. PostgreSQL + </w:t>
      </w:r>
      <w:proofErr w:type="spellStart"/>
      <w:r>
        <w:t>PostGIS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çalışılması</w:t>
      </w:r>
      <w:proofErr w:type="spellEnd"/>
      <w:r>
        <w:t xml:space="preserve">, SQL </w:t>
      </w:r>
      <w:proofErr w:type="spellStart"/>
      <w:r>
        <w:t>sorgularının</w:t>
      </w:r>
      <w:proofErr w:type="spellEnd"/>
      <w:r>
        <w:t xml:space="preserve"> </w:t>
      </w:r>
      <w:proofErr w:type="spellStart"/>
      <w:r>
        <w:t>harita</w:t>
      </w:r>
      <w:proofErr w:type="spellEnd"/>
      <w:r>
        <w:t xml:space="preserve"> </w:t>
      </w:r>
      <w:proofErr w:type="spellStart"/>
      <w:r>
        <w:t>verilerine</w:t>
      </w:r>
      <w:proofErr w:type="spellEnd"/>
      <w:r>
        <w:t xml:space="preserve"> </w:t>
      </w:r>
      <w:proofErr w:type="spellStart"/>
      <w:r>
        <w:t>uygulanması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Python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çıktılarının</w:t>
      </w:r>
      <w:proofErr w:type="spellEnd"/>
      <w:r>
        <w:t xml:space="preserve"> </w:t>
      </w:r>
      <w:proofErr w:type="spellStart"/>
      <w:r>
        <w:t>anlamlı</w:t>
      </w:r>
      <w:proofErr w:type="spellEnd"/>
      <w:r>
        <w:t xml:space="preserve"> </w:t>
      </w:r>
      <w:proofErr w:type="spellStart"/>
      <w:r>
        <w:t>görsellere</w:t>
      </w:r>
      <w:proofErr w:type="spellEnd"/>
      <w:r>
        <w:t xml:space="preserve"> </w:t>
      </w:r>
      <w:proofErr w:type="spellStart"/>
      <w:r>
        <w:t>dönüştürülmesi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rapora</w:t>
      </w:r>
      <w:proofErr w:type="spellEnd"/>
      <w:r>
        <w:t xml:space="preserve"> </w:t>
      </w:r>
      <w:proofErr w:type="spellStart"/>
      <w:r>
        <w:t>yansımıştır</w:t>
      </w:r>
      <w:proofErr w:type="spellEnd"/>
      <w:r>
        <w:t>.</w:t>
      </w:r>
    </w:p>
    <w:sectPr w:rsidR="00672A1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15178369">
    <w:abstractNumId w:val="8"/>
  </w:num>
  <w:num w:numId="2" w16cid:durableId="2112553740">
    <w:abstractNumId w:val="6"/>
  </w:num>
  <w:num w:numId="3" w16cid:durableId="1348943989">
    <w:abstractNumId w:val="5"/>
  </w:num>
  <w:num w:numId="4" w16cid:durableId="374544214">
    <w:abstractNumId w:val="4"/>
  </w:num>
  <w:num w:numId="5" w16cid:durableId="1674410057">
    <w:abstractNumId w:val="7"/>
  </w:num>
  <w:num w:numId="6" w16cid:durableId="2065982175">
    <w:abstractNumId w:val="3"/>
  </w:num>
  <w:num w:numId="7" w16cid:durableId="1538736790">
    <w:abstractNumId w:val="2"/>
  </w:num>
  <w:num w:numId="8" w16cid:durableId="468910146">
    <w:abstractNumId w:val="1"/>
  </w:num>
  <w:num w:numId="9" w16cid:durableId="120286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375C"/>
    <w:rsid w:val="0015074B"/>
    <w:rsid w:val="00263575"/>
    <w:rsid w:val="0029639D"/>
    <w:rsid w:val="00326F90"/>
    <w:rsid w:val="00385DC1"/>
    <w:rsid w:val="005816A1"/>
    <w:rsid w:val="00613591"/>
    <w:rsid w:val="00672A1C"/>
    <w:rsid w:val="0074796C"/>
    <w:rsid w:val="00846584"/>
    <w:rsid w:val="00A43313"/>
    <w:rsid w:val="00AA1D8D"/>
    <w:rsid w:val="00B47730"/>
    <w:rsid w:val="00CB0664"/>
    <w:rsid w:val="00CC3EC6"/>
    <w:rsid w:val="00D02B78"/>
    <w:rsid w:val="00EB129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062061"/>
  <w14:defaultImageDpi w14:val="300"/>
  <w15:docId w15:val="{A252661F-3679-4B61-A67F-17441029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545</Words>
  <Characters>3108</Characters>
  <Application>Microsoft Office Word</Application>
  <DocSecurity>0</DocSecurity>
  <Lines>25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3646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Berkay Akyolal</cp:lastModifiedBy>
  <cp:revision>2</cp:revision>
  <dcterms:created xsi:type="dcterms:W3CDTF">2025-08-08T21:01:00Z</dcterms:created>
  <dcterms:modified xsi:type="dcterms:W3CDTF">2025-08-08T21:01:00Z</dcterms:modified>
  <cp:category/>
</cp:coreProperties>
</file>